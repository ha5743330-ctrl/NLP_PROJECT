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NER Project Presentation Script (Roman Urdu)</w:t>
      </w:r>
    </w:p>
    <w:p>
      <w:pPr>
        <w:pStyle w:val="Heading2"/>
      </w:pPr>
      <w:r>
        <w:t>Slide 1: Title</w:t>
      </w:r>
    </w:p>
    <w:p>
      <w:r>
        <w:t>Assalam o Alaikum sab ko!</w:t>
        <w:br/>
        <w:t>Aaj ki presentation ka topic hai: Named Entity Recognition, jise hum NER kehte hain. Yeh ek NLP yani Natural Language Processing ka important hissa hai. Is project mein hum ne spaCy library use karte hue NER implement kiya hai.</w:t>
      </w:r>
    </w:p>
    <w:p>
      <w:pPr>
        <w:pStyle w:val="Heading2"/>
      </w:pPr>
      <w:r>
        <w:t>Slide 2: What is NLP?</w:t>
      </w:r>
    </w:p>
    <w:p>
      <w:r>
        <w:t>Natural Language Processing yaani NLP, Artificial Intelligence ka ek field hai jo machines ko insanon ki zaban samajhne aur process karne ke qabil banata hai. Iske examples mein translation apps, chatbots, aur spam detection shamil hain.</w:t>
      </w:r>
    </w:p>
    <w:p>
      <w:pPr>
        <w:pStyle w:val="Heading2"/>
      </w:pPr>
      <w:r>
        <w:t>Slide 3: What is NER?</w:t>
      </w:r>
    </w:p>
    <w:p>
      <w:r>
        <w:t>NER yaani Named Entity Recognition ek technique hai jo text mein se special naam nikalti hai — jaise logon ke naam, shehron ke naam, dates waghera. Yeh entities ko categories mein divide karta hai, jaise PERSON, LOCATION, ORGANIZATION, DATE, waghera.</w:t>
      </w:r>
    </w:p>
    <w:p>
      <w:pPr>
        <w:pStyle w:val="Heading2"/>
      </w:pPr>
      <w:r>
        <w:t>Slide 4: Example of NER</w:t>
      </w:r>
    </w:p>
    <w:p>
      <w:r>
        <w:t>Misal ke tor par agar sentence ho: 'Barack Obama was born in Hawaii in 1961.'</w:t>
        <w:br/>
        <w:t>Toh NER isme identify karega:</w:t>
        <w:br/>
        <w:t>- Barack Obama as PERSON</w:t>
        <w:br/>
        <w:t>- Hawaii as LOCATION (GPE)</w:t>
        <w:br/>
        <w:t>- 1961 as DATE</w:t>
      </w:r>
    </w:p>
    <w:p>
      <w:pPr>
        <w:pStyle w:val="Heading2"/>
      </w:pPr>
      <w:r>
        <w:t>Slide 5: Tools Used</w:t>
      </w:r>
    </w:p>
    <w:p>
      <w:r>
        <w:t>Is project ke liye hum ne kuch important tools use kiye:</w:t>
        <w:br/>
        <w:t>- Python programming language</w:t>
        <w:br/>
        <w:t>- spaCy NLP library</w:t>
        <w:br/>
        <w:t>- VS Code as code editor</w:t>
        <w:br/>
        <w:t>- pptx library presentation banane ke liye</w:t>
      </w:r>
    </w:p>
    <w:p>
      <w:pPr>
        <w:pStyle w:val="Heading2"/>
      </w:pPr>
      <w:r>
        <w:t>Slide 6: Features of the Project</w:t>
      </w:r>
    </w:p>
    <w:p>
      <w:r>
        <w:t>Project ke features kuch is tarah hain:</w:t>
        <w:br/>
        <w:t>- User terminal mein input de sakta hai</w:t>
        <w:br/>
        <w:t>- Real-time NER hoti hai</w:t>
        <w:br/>
        <w:t>- Har entity ka type aur uski explanation di jati hai</w:t>
        <w:br/>
        <w:t>- Summary bhi milti hai ke kis type ki kitni entities milin</w:t>
      </w:r>
    </w:p>
    <w:p>
      <w:pPr>
        <w:pStyle w:val="Heading2"/>
      </w:pPr>
      <w:r>
        <w:t>Slide 7: NER Demo</w:t>
      </w:r>
    </w:p>
    <w:p>
      <w:r>
        <w:t>User se input liya jata hai jaise:</w:t>
        <w:br/>
        <w:t>'Barack Obama was born in Hawaii.'</w:t>
        <w:br/>
        <w:t>Output milta hai:</w:t>
        <w:br/>
        <w:t>Barack Obama – PERSON</w:t>
        <w:br/>
        <w:t>Hawaii – GPE</w:t>
        <w:br/>
        <w:t>Aur niche entity ka summary bhi show hota hai.</w:t>
      </w:r>
    </w:p>
    <w:p>
      <w:pPr>
        <w:pStyle w:val="Heading2"/>
      </w:pPr>
      <w:r>
        <w:t>Slide 8: Conclusion</w:t>
      </w:r>
    </w:p>
    <w:p>
      <w:r>
        <w:t>NER ek important NLP task hai jo hume unstructured text se structured information nikalne mein madad deta hai. Is project mein hum ne is concept ko practical tor par implement kiya hai using spaCy.</w:t>
        <w:br/>
        <w:t>Shukriya! Agar kisi ka koi sawal ho toh zaroor puchhein.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